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Activité – Enquête sur un smartphone (5e)</w:t>
      </w:r>
    </w:p>
    <w:p>
      <w:pPr>
        <w:jc w:val="center"/>
      </w:pPr>
      <w:r>
        <w:rPr>
          <w:b/>
        </w:rPr>
        <w:t>Deux téléphones… deux histoires !</w:t>
      </w:r>
    </w:p>
    <w:p/>
    <w:p>
      <w:r>
        <w:t>Nom : ..........................................................   Prénom : ..........................................................   Classe : .............</w:t>
      </w:r>
    </w:p>
    <w:p>
      <w:r>
        <w:t>Téléphone utilisé : ☐ A   ☐ B</w:t>
      </w:r>
    </w:p>
    <w:p>
      <w:r>
        <w:t>Règle : on observe / on note / on explique. On ne modifie rien.</w:t>
      </w:r>
    </w:p>
    <w:p/>
    <w:p>
      <w:r>
        <w:rPr>
          <w:b/>
        </w:rPr>
        <w:t>But du jeu :</w:t>
      </w:r>
    </w:p>
    <w:p>
      <w:r>
        <w:t>Tu deviens enquêteur numérique. À chaque mission, tu récoltes des indices (dans une appli) puis tu tires une conclusion.</w:t>
      </w:r>
    </w:p>
    <w:p/>
    <w:p>
      <w:pPr>
        <w:pStyle w:val="Heading2"/>
      </w:pPr>
      <w:r>
        <w:t>MISSION 1 – Déverrouiller et accéder aux comptes</w:t>
      </w:r>
    </w:p>
    <w:p>
      <w:r>
        <w:rPr>
          <w:b/>
        </w:rPr>
        <w:t xml:space="preserve">Mini‑explication : </w:t>
      </w:r>
    </w:p>
    <w:p>
      <w:r>
        <w:t>Pour accéder à un appareil ou à un compte, il faut souvent un secret (code,é / mot de passe). Ton rôle : retrouver ces secrets et noter où ils apparaissent.</w:t>
      </w:r>
    </w:p>
    <w:p/>
    <w:p>
      <w:r>
        <w:t>1A) Code PIN (écran de verrouillage)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4535"/>
          </w:tcPr>
          <w:p>
            <w:r>
              <w:rPr>
                <w:b/>
              </w:rPr>
              <w:t>Où l’as-tu trouvé ?</w:t>
            </w:r>
          </w:p>
        </w:tc>
      </w:tr>
      <w:tr>
        <w:tc>
          <w:tcPr>
            <w:tcW w:type="dxa" w:w="260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p/>
    <w:p>
      <w:r>
        <w:t>1B) Mot de passe du téléphone (mode complet)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4535"/>
          </w:tcPr>
          <w:p>
            <w:r>
              <w:rPr>
                <w:b/>
              </w:rPr>
              <w:t>Où l’as-tu trouvé ?</w:t>
            </w:r>
          </w:p>
        </w:tc>
      </w:tr>
      <w:tr>
        <w:tc>
          <w:tcPr>
            <w:tcW w:type="dxa" w:w="260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p/>
    <w:p>
      <w:r>
        <w:t>1C) Mot de passe du mail (ENT)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608"/>
          </w:tcPr>
          <w:p>
            <w:r>
              <w:rPr>
                <w:b/>
              </w:rPr>
              <w:t>Secret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4535"/>
          </w:tcPr>
          <w:p>
            <w:r>
              <w:rPr>
                <w:b/>
              </w:rPr>
              <w:t>Où l’as-tu trouvé ? (appli + endroit précis)</w:t>
            </w:r>
          </w:p>
        </w:tc>
      </w:tr>
      <w:tr>
        <w:tc>
          <w:tcPr>
            <w:tcW w:type="dxa" w:w="2608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4535"/>
          </w:tcPr>
          <w:p>
            <w:r/>
          </w:p>
        </w:tc>
      </w:tr>
    </w:tbl>
    <w:p/>
    <w:p>
      <w:r>
        <w:t>1D) Réflexion : donne 2 conseils pour qu’un mot de passe soit difficile à deviner.</w:t>
      </w:r>
    </w:p>
    <w:p>
      <w:r>
        <w:t>• ..............................................................................................................................................</w:t>
      </w:r>
    </w:p>
    <w:p>
      <w:r>
        <w:t>• 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MISSION 2 – Retrouver “qui” est le propriétaire</w:t>
      </w:r>
    </w:p>
    <w:p>
      <w:r>
        <w:rPr>
          <w:b/>
        </w:rPr>
        <w:t xml:space="preserve">Mini‑explication : </w:t>
      </w:r>
    </w:p>
    <w:p>
      <w:r>
        <w:t>Tu dois reconstituer la “carte d’identité” du propriétaire. Attention : tu n’as pas le droit d’inventer, seulement d’observer.</w:t>
      </w:r>
    </w:p>
    <w:p/>
    <w:p>
      <w:r>
        <w:t>2A) Carte d’identité (à remplir)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948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3969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2381"/>
          </w:tcPr>
          <w:p>
            <w:r>
              <w:rPr>
                <w:b/>
              </w:rPr>
              <w:t>Dans quelle appli ?</w:t>
            </w:r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3969"/>
          </w:tcPr>
          <w:p>
            <w:r/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3969"/>
          </w:tcPr>
          <w:p>
            <w:r/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3969"/>
          </w:tcPr>
          <w:p>
            <w:r/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3969"/>
          </w:tcPr>
          <w:p>
            <w:r/>
          </w:p>
        </w:tc>
        <w:tc>
          <w:tcPr>
            <w:tcW w:type="dxa" w:w="2381"/>
          </w:tcPr>
          <w:p>
            <w:r/>
          </w:p>
        </w:tc>
      </w:tr>
      <w:tr>
        <w:tc>
          <w:tcPr>
            <w:tcW w:type="dxa" w:w="2948"/>
          </w:tcPr>
          <w:p>
            <w:r/>
          </w:p>
        </w:tc>
        <w:tc>
          <w:tcPr>
            <w:tcW w:type="dxa" w:w="3969"/>
          </w:tcPr>
          <w:p>
            <w:r/>
          </w:p>
        </w:tc>
        <w:tc>
          <w:tcPr>
            <w:tcW w:type="dxa" w:w="2381"/>
          </w:tcPr>
          <w:p>
            <w:r/>
          </w:p>
        </w:tc>
      </w:tr>
    </w:tbl>
    <w:p/>
    <w:p>
      <w:r>
        <w:t>2B) Le “coffre à secrets” : trouve 3 infos très privées (pas le PIN ni les mots de passe déjà trouvés).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515"/>
          </w:tcPr>
          <w:p>
            <w:r>
              <w:rPr>
                <w:b/>
              </w:rPr>
              <w:t>Info très privée (indice)</w:t>
            </w:r>
          </w:p>
        </w:tc>
        <w:tc>
          <w:tcPr>
            <w:tcW w:type="dxa" w:w="2721"/>
          </w:tcPr>
          <w:p>
            <w:r>
              <w:rPr>
                <w:b/>
              </w:rPr>
              <w:t>Dans quelle appli ?</w:t>
            </w:r>
          </w:p>
        </w:tc>
        <w:tc>
          <w:tcPr>
            <w:tcW w:type="dxa" w:w="3061"/>
          </w:tcPr>
          <w:p>
            <w:r>
              <w:rPr>
                <w:b/>
              </w:rPr>
              <w:t>Pourquoi c’est privé ?</w:t>
            </w:r>
          </w:p>
        </w:tc>
      </w:tr>
      <w:tr>
        <w:tc>
          <w:tcPr>
            <w:tcW w:type="dxa" w:w="3515"/>
          </w:tcPr>
          <w:p>
            <w:r/>
          </w:p>
        </w:tc>
        <w:tc>
          <w:tcPr>
            <w:tcW w:type="dxa" w:w="2721"/>
          </w:tcPr>
          <w:p>
            <w:r/>
          </w:p>
        </w:tc>
        <w:tc>
          <w:tcPr>
            <w:tcW w:type="dxa" w:w="3061"/>
          </w:tcPr>
          <w:p>
            <w:r/>
          </w:p>
        </w:tc>
      </w:tr>
      <w:tr>
        <w:tc>
          <w:tcPr>
            <w:tcW w:type="dxa" w:w="3515"/>
          </w:tcPr>
          <w:p>
            <w:r/>
          </w:p>
        </w:tc>
        <w:tc>
          <w:tcPr>
            <w:tcW w:type="dxa" w:w="2721"/>
          </w:tcPr>
          <w:p>
            <w:r/>
          </w:p>
        </w:tc>
        <w:tc>
          <w:tcPr>
            <w:tcW w:type="dxa" w:w="3061"/>
          </w:tcPr>
          <w:p>
            <w:r/>
          </w:p>
        </w:tc>
      </w:tr>
      <w:tr>
        <w:tc>
          <w:tcPr>
            <w:tcW w:type="dxa" w:w="3515"/>
          </w:tcPr>
          <w:p>
            <w:r/>
          </w:p>
        </w:tc>
        <w:tc>
          <w:tcPr>
            <w:tcW w:type="dxa" w:w="2721"/>
          </w:tcPr>
          <w:p>
            <w:r/>
          </w:p>
        </w:tc>
        <w:tc>
          <w:tcPr>
            <w:tcW w:type="dxa" w:w="3061"/>
          </w:tcPr>
          <w:p>
            <w:r/>
          </w:p>
        </w:tc>
      </w:tr>
    </w:tbl>
    <w:p/>
    <w:p>
      <w:r>
        <w:t>2C) Défi : si tu devais masquer UNE seule info sur l’écran verrouillé, laquelle ? Pourquoi ?</w:t>
      </w:r>
    </w:p>
    <w:p>
      <w:r>
        <w:t>................................................................................................................................................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MISSION 3 – Où es-tu ? Où seras-tu ? À quel moment ?</w:t>
      </w:r>
    </w:p>
    <w:p>
      <w:r>
        <w:rPr>
          <w:b/>
        </w:rPr>
        <w:t xml:space="preserve">Mini‑explication : </w:t>
      </w:r>
    </w:p>
    <w:p>
      <w:r>
        <w:t>Le smartphone garde souvent des indices sur les lieux et les horaires (déplacements, rendez-vous, habitudes). À toi de trouver ces indices.</w:t>
      </w:r>
    </w:p>
    <w:p/>
    <w:p>
      <w:r>
        <w:t>3A) “Je sais où tu es allé(e)” : trouve 3 lieux récents et l’heure/la 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>
              <w:rPr>
                <w:b/>
              </w:rPr>
              <w:t>Lieu</w:t>
            </w:r>
          </w:p>
        </w:tc>
        <w:tc>
          <w:tcPr>
            <w:tcW w:type="dxa" w:w="2381"/>
          </w:tcPr>
          <w:p>
            <w:r>
              <w:rPr>
                <w:b/>
              </w:rPr>
              <w:t>Quand ?</w:t>
            </w:r>
          </w:p>
        </w:tc>
        <w:tc>
          <w:tcPr>
            <w:tcW w:type="dxa" w:w="3515"/>
          </w:tcPr>
          <w:p>
            <w:r>
              <w:rPr>
                <w:b/>
              </w:rPr>
              <w:t>Dans quelle appli ?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</w:tbl>
    <w:p/>
    <w:p>
      <w:r>
        <w:t>3B) “Je sais où tu iras” : trouve 1 évènement à venir (rendez‑vous / sortie / vacances…).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35"/>
          </w:tcPr>
          <w:p>
            <w:r>
              <w:rPr>
                <w:b/>
              </w:rPr>
              <w:t>Évènement à venir</w:t>
            </w:r>
          </w:p>
        </w:tc>
        <w:tc>
          <w:tcPr>
            <w:tcW w:type="dxa" w:w="1814"/>
          </w:tcPr>
          <w:p>
            <w:r>
              <w:rPr>
                <w:b/>
              </w:rPr>
              <w:t>Quand ?</w:t>
            </w:r>
          </w:p>
        </w:tc>
        <w:tc>
          <w:tcPr>
            <w:tcW w:type="dxa" w:w="2268"/>
          </w:tcPr>
          <w:p>
            <w:r>
              <w:rPr>
                <w:b/>
              </w:rPr>
              <w:t>Où ? (si indiqué)</w:t>
            </w:r>
          </w:p>
        </w:tc>
        <w:tc>
          <w:tcPr>
            <w:tcW w:type="dxa" w:w="2154"/>
          </w:tcPr>
          <w:p>
            <w:r>
              <w:rPr>
                <w:b/>
              </w:rPr>
              <w:t>Où l’as-tu trouvé ?</w:t>
            </w:r>
          </w:p>
        </w:tc>
      </w:tr>
      <w:tr>
        <w:tc>
          <w:tcPr>
            <w:tcW w:type="dxa" w:w="2835"/>
          </w:tcPr>
          <w:p>
            <w:r/>
          </w:p>
        </w:tc>
        <w:tc>
          <w:tcPr>
            <w:tcW w:type="dxa" w:w="1814"/>
          </w:tcPr>
          <w:p>
            <w:r/>
          </w:p>
        </w:tc>
        <w:tc>
          <w:tcPr>
            <w:tcW w:type="dxa" w:w="2268"/>
          </w:tcPr>
          <w:p>
            <w:r/>
          </w:p>
        </w:tc>
        <w:tc>
          <w:tcPr>
            <w:tcW w:type="dxa" w:w="2154"/>
          </w:tcPr>
          <w:p>
            <w:r/>
          </w:p>
        </w:tc>
      </w:tr>
    </w:tbl>
    <w:p/>
    <w:p>
      <w:r>
        <w:t>3C) Réflexion : quel risque si on publie ces infos (lieu + heure) sur un réseau social ? (1 phrase)</w:t>
      </w:r>
    </w:p>
    <w:p>
      <w:r>
        <w:t>................................................................................................................................................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MISSION 4 – Deviner les centres d’intérêt du propriétaire</w:t>
      </w:r>
    </w:p>
    <w:p>
      <w:r>
        <w:rPr>
          <w:b/>
        </w:rPr>
        <w:t xml:space="preserve">Mini‑explication : </w:t>
      </w:r>
    </w:p>
    <w:p>
      <w:r>
        <w:t>Tu dois deviner 3 centres d’intérêt (sports, loisirs, thèmes…) à partir d’indices. Tu dois toujours citer tes preuves.</w:t>
      </w:r>
    </w:p>
    <w:p/>
    <w:p>
      <w:r>
        <w:t>4A) Tableau d’indices → conclusion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</w:tcPr>
          <w:p>
            <w:r>
              <w:rPr>
                <w:b/>
              </w:rPr>
              <w:t>Indice trouvé</w:t>
            </w:r>
          </w:p>
        </w:tc>
        <w:tc>
          <w:tcPr>
            <w:tcW w:type="dxa" w:w="2381"/>
          </w:tcPr>
          <w:p>
            <w:r>
              <w:rPr>
                <w:b/>
              </w:rPr>
              <w:t>Dans quelle appli ?</w:t>
            </w:r>
          </w:p>
        </w:tc>
        <w:tc>
          <w:tcPr>
            <w:tcW w:type="dxa" w:w="3515"/>
          </w:tcPr>
          <w:p>
            <w:r>
              <w:rPr>
                <w:b/>
              </w:rPr>
              <w:t>Ce que ça prouve (centre d’intérêt)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515"/>
          </w:tcPr>
          <w:p>
            <w:r/>
          </w:p>
        </w:tc>
      </w:tr>
    </w:tbl>
    <w:p/>
    <w:p>
      <w:r>
        <w:t>4B) Conclusion : écris 3 centres d’intérêt du propriétaire, chacun avec 1 preuve.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</w:tcPr>
          <w:p>
            <w:r>
              <w:rPr>
                <w:b/>
              </w:rPr>
              <w:t>Centre d’intérêt</w:t>
            </w:r>
          </w:p>
        </w:tc>
        <w:tc>
          <w:tcPr>
            <w:tcW w:type="dxa" w:w="5896"/>
          </w:tcPr>
          <w:p>
            <w:r>
              <w:rPr>
                <w:b/>
              </w:rPr>
              <w:t>Preuve (indice + appli)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896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896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5896"/>
          </w:tcPr>
          <w:p>
            <w:r/>
          </w:p>
        </w:tc>
      </w:tr>
    </w:tbl>
    <w:p/>
    <w:p/>
    <w:p>
      <w:pPr>
        <w:pStyle w:val="Heading2"/>
      </w:pPr>
      <w:r>
        <w:t>MISSION 5 – Quand ça dérape sur Internet…</w:t>
      </w:r>
    </w:p>
    <w:p>
      <w:r>
        <w:rPr>
          <w:b/>
        </w:rPr>
        <w:t xml:space="preserve">Mini‑explication : </w:t>
      </w:r>
    </w:p>
    <w:p>
      <w:r>
        <w:t>Tu dois repérer un contenu problématique (message, commentaire, publication, photo…). Puis proposer la bonne réaction.</w:t>
      </w:r>
    </w:p>
    <w:p/>
    <w:p>
      <w:r>
        <w:t>5A) Repérage : trouve 1 situation problématique sur le smartphone.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515"/>
          </w:tcPr>
          <w:p>
            <w:r>
              <w:rPr>
                <w:b/>
              </w:rPr>
              <w:t>Que se passe-t-il ? (résumé)</w:t>
            </w:r>
          </w:p>
        </w:tc>
        <w:tc>
          <w:tcPr>
            <w:tcW w:type="dxa" w:w="2381"/>
          </w:tcPr>
          <w:p>
            <w:r>
              <w:rPr>
                <w:b/>
              </w:rPr>
              <w:t>Dans quelle appli ?</w:t>
            </w:r>
          </w:p>
        </w:tc>
        <w:tc>
          <w:tcPr>
            <w:tcW w:type="dxa" w:w="3402"/>
          </w:tcPr>
          <w:p>
            <w:r>
              <w:rPr>
                <w:b/>
              </w:rPr>
              <w:t>Pourquoi c’est un problème ?</w:t>
            </w:r>
          </w:p>
        </w:tc>
      </w:tr>
      <w:tr>
        <w:tc>
          <w:tcPr>
            <w:tcW w:type="dxa" w:w="3515"/>
          </w:tcPr>
          <w:p>
            <w:r/>
          </w:p>
        </w:tc>
        <w:tc>
          <w:tcPr>
            <w:tcW w:type="dxa" w:w="2381"/>
          </w:tcPr>
          <w:p>
            <w:r/>
          </w:p>
        </w:tc>
        <w:tc>
          <w:tcPr>
            <w:tcW w:type="dxa" w:w="3402"/>
          </w:tcPr>
          <w:p>
            <w:r/>
          </w:p>
        </w:tc>
      </w:tr>
    </w:tbl>
    <w:p/>
    <w:p>
      <w:r>
        <w:t>5B) Réaction : que doit faire un élève témoin ? (2 actions)</w:t>
      </w:r>
    </w:p>
    <w:p>
      <w:r>
        <w:t>• ..............................................................................................................................................</w:t>
      </w:r>
    </w:p>
    <w:p>
      <w:r>
        <w:t>• ..............................................................................................................................................</w:t>
      </w:r>
    </w:p>
    <w:p>
      <w:r>
        <w:t>5C) Défi : écris une phrase “utile” que tu pourrais poster pour aider la victime (sans en rajouter).</w:t>
      </w:r>
    </w:p>
    <w:p>
      <w:r>
        <w:t>................................................................................................................................................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MISSION 6 – Se faire passer pour le propriétaire (après avoir rendu le téléphone)</w:t>
      </w:r>
    </w:p>
    <w:p>
      <w:r>
        <w:rPr>
          <w:b/>
        </w:rPr>
        <w:t xml:space="preserve">Mini‑explication : </w:t>
      </w:r>
    </w:p>
    <w:p>
      <w:r>
        <w:t>Imagine que tu as rendu le téléphone… mais tu gardes ce que tu as appris. Comment quelqu’un pourrait se faire passer pour le propriétaire ?</w:t>
      </w:r>
    </w:p>
    <w:p/>
    <w:p>
      <w:r>
        <w:t>6A) Donne 3 façons de se faire passer pour lui/elle, en utilisant des infos trouvées dans les missions précédentes.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515"/>
          </w:tcPr>
          <w:p>
            <w:r>
              <w:rPr>
                <w:b/>
              </w:rPr>
              <w:t>Façon de se faire passer pour lui/elle</w:t>
            </w:r>
          </w:p>
        </w:tc>
        <w:tc>
          <w:tcPr>
            <w:tcW w:type="dxa" w:w="2608"/>
          </w:tcPr>
          <w:p>
            <w:r>
              <w:rPr>
                <w:b/>
              </w:rPr>
              <w:t>Info utilisée (indice)</w:t>
            </w:r>
          </w:p>
        </w:tc>
        <w:tc>
          <w:tcPr>
            <w:tcW w:type="dxa" w:w="3175"/>
          </w:tcPr>
          <w:p>
            <w:r>
              <w:rPr>
                <w:b/>
              </w:rPr>
              <w:t>Conséquence possible</w:t>
            </w:r>
          </w:p>
        </w:tc>
      </w:tr>
      <w:tr>
        <w:tc>
          <w:tcPr>
            <w:tcW w:type="dxa" w:w="3515"/>
          </w:tcPr>
          <w:p>
            <w:r/>
          </w:p>
        </w:tc>
        <w:tc>
          <w:tcPr>
            <w:tcW w:type="dxa" w:w="2608"/>
          </w:tcPr>
          <w:p>
            <w:r/>
          </w:p>
        </w:tc>
        <w:tc>
          <w:tcPr>
            <w:tcW w:type="dxa" w:w="3175"/>
          </w:tcPr>
          <w:p>
            <w:r/>
          </w:p>
        </w:tc>
      </w:tr>
      <w:tr>
        <w:tc>
          <w:tcPr>
            <w:tcW w:type="dxa" w:w="3515"/>
          </w:tcPr>
          <w:p>
            <w:r/>
          </w:p>
        </w:tc>
        <w:tc>
          <w:tcPr>
            <w:tcW w:type="dxa" w:w="2608"/>
          </w:tcPr>
          <w:p>
            <w:r/>
          </w:p>
        </w:tc>
        <w:tc>
          <w:tcPr>
            <w:tcW w:type="dxa" w:w="3175"/>
          </w:tcPr>
          <w:p>
            <w:r/>
          </w:p>
        </w:tc>
      </w:tr>
      <w:tr>
        <w:tc>
          <w:tcPr>
            <w:tcW w:type="dxa" w:w="3515"/>
          </w:tcPr>
          <w:p>
            <w:r/>
          </w:p>
        </w:tc>
        <w:tc>
          <w:tcPr>
            <w:tcW w:type="dxa" w:w="2608"/>
          </w:tcPr>
          <w:p>
            <w:r/>
          </w:p>
        </w:tc>
        <w:tc>
          <w:tcPr>
            <w:tcW w:type="dxa" w:w="3175"/>
          </w:tcPr>
          <w:p>
            <w:r/>
          </w:p>
        </w:tc>
      </w:tr>
    </w:tbl>
    <w:p/>
    <w:p>
      <w:r>
        <w:t>6B) Donne 3 protections à activer pour éviter ça.</w:t>
      </w:r>
    </w:p>
    <w:p>
      <w:r>
        <w:t>• ..............................................................................................................................................</w:t>
      </w:r>
    </w:p>
    <w:p>
      <w:r>
        <w:t>• ..............................................................................................................................................</w:t>
      </w:r>
    </w:p>
    <w:p>
      <w:r>
        <w:t>• 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MISSION 7 – Publier ou pas publier ?</w:t>
      </w:r>
    </w:p>
    <w:p>
      <w:r>
        <w:rPr>
          <w:b/>
        </w:rPr>
        <w:t xml:space="preserve">Mini‑explication : </w:t>
      </w:r>
    </w:p>
    <w:p>
      <w:r>
        <w:t>Tu dois repérer des contenus (photo, musique, document…) qui ne doivent pas être partagés n’importe comment.</w:t>
      </w:r>
    </w:p>
    <w:p/>
    <w:p>
      <w:r>
        <w:t>7A) Trouve 2 contenus “à risque” (différents de ceux utilisés en mission 5 si possible).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175"/>
          </w:tcPr>
          <w:p>
            <w:r>
              <w:rPr>
                <w:b/>
              </w:rPr>
              <w:t>Contenu</w:t>
            </w:r>
          </w:p>
        </w:tc>
        <w:tc>
          <w:tcPr>
            <w:tcW w:type="dxa" w:w="2608"/>
          </w:tcPr>
          <w:p>
            <w:r>
              <w:rPr>
                <w:b/>
              </w:rPr>
              <w:t>Où ?</w:t>
            </w:r>
          </w:p>
        </w:tc>
        <w:tc>
          <w:tcPr>
            <w:tcW w:type="dxa" w:w="3515"/>
          </w:tcPr>
          <w:p>
            <w:r>
              <w:rPr>
                <w:b/>
              </w:rPr>
              <w:t>Pourquoi on ne peut pas le partager comme ça ?</w:t>
            </w:r>
          </w:p>
        </w:tc>
      </w:tr>
      <w:tr>
        <w:tc>
          <w:tcPr>
            <w:tcW w:type="dxa" w:w="3175"/>
          </w:tcPr>
          <w:p>
            <w:r/>
          </w:p>
        </w:tc>
        <w:tc>
          <w:tcPr>
            <w:tcW w:type="dxa" w:w="2608"/>
          </w:tcPr>
          <w:p>
            <w:r/>
          </w:p>
        </w:tc>
        <w:tc>
          <w:tcPr>
            <w:tcW w:type="dxa" w:w="3515"/>
          </w:tcPr>
          <w:p>
            <w:r/>
          </w:p>
        </w:tc>
      </w:tr>
      <w:tr>
        <w:tc>
          <w:tcPr>
            <w:tcW w:type="dxa" w:w="3175"/>
          </w:tcPr>
          <w:p>
            <w:r/>
          </w:p>
        </w:tc>
        <w:tc>
          <w:tcPr>
            <w:tcW w:type="dxa" w:w="2608"/>
          </w:tcPr>
          <w:p>
            <w:r/>
          </w:p>
        </w:tc>
        <w:tc>
          <w:tcPr>
            <w:tcW w:type="dxa" w:w="3515"/>
          </w:tcPr>
          <w:p>
            <w:r/>
          </w:p>
        </w:tc>
      </w:tr>
    </w:tbl>
    <w:p/>
    <w:p>
      <w:r>
        <w:t>7B) Écris 2 règles simples pour respecter les autres et les créations.</w:t>
      </w:r>
    </w:p>
    <w:p>
      <w:r>
        <w:t>• ..............................................................................................................................................</w:t>
      </w:r>
    </w:p>
    <w:p>
      <w:r>
        <w:t>• ..............................................................................................................................................</w:t>
      </w:r>
    </w:p>
    <w:p/>
    <w:p>
      <w:pPr>
        <w:pStyle w:val="Heading2"/>
      </w:pPr>
      <w:r>
        <w:t>QUIZ BILAN – À quelle notion correspond chaque mission ?</w:t>
      </w:r>
    </w:p>
    <w:p>
      <w:r>
        <w:rPr>
          <w:b/>
        </w:rPr>
        <w:t xml:space="preserve">Mini‑explication : </w:t>
      </w:r>
    </w:p>
    <w:p>
      <w:r>
        <w:t>Lis les 7 définitions ci‑dessous. Associe ensuite chaque mission (1 à 7) à la bonne lettre (A à G).</w:t>
      </w:r>
    </w:p>
    <w:p/>
    <w:p>
      <w:r>
        <w:t>Définitions (A → G) :</w:t>
      </w:r>
    </w:p>
    <w:p>
      <w:r>
        <w:rPr>
          <w:b/>
        </w:rPr>
        <w:t xml:space="preserve">A — </w:t>
      </w:r>
      <w:r>
        <w:t>Prouver qu’on est la bonne personne grâce à un secret (code, mot de passe).</w:t>
      </w:r>
    </w:p>
    <w:p>
      <w:r>
        <w:rPr>
          <w:b/>
        </w:rPr>
        <w:t xml:space="preserve">B — </w:t>
      </w:r>
      <w:r>
        <w:t>Informations qui décrivent une personne (qui elle est) et/ou des infos très privées (santé, argent, codes…).</w:t>
      </w:r>
    </w:p>
    <w:p>
      <w:r>
        <w:rPr>
          <w:b/>
        </w:rPr>
        <w:t xml:space="preserve">C — </w:t>
      </w:r>
      <w:r>
        <w:t>Indices qui révèlent des lieux et des moments (où, quand, où on ira).</w:t>
      </w:r>
    </w:p>
    <w:p>
      <w:r>
        <w:rPr>
          <w:b/>
        </w:rPr>
        <w:t xml:space="preserve">D — </w:t>
      </w:r>
      <w:r>
        <w:t>Indices qui révèlent les habitudes et centres d’intérêt (ce qu’on aime, ce qu’on fait).</w:t>
      </w:r>
    </w:p>
    <w:p>
      <w:r>
        <w:rPr>
          <w:b/>
        </w:rPr>
        <w:t xml:space="preserve">E — </w:t>
      </w:r>
      <w:r>
        <w:t>Situations en ligne qui font du mal ou qui exposent trop d’infos (moqueries, rendez‑vous publics…).</w:t>
      </w:r>
    </w:p>
    <w:p>
      <w:r>
        <w:rPr>
          <w:b/>
        </w:rPr>
        <w:t xml:space="preserve">F — </w:t>
      </w:r>
      <w:r>
        <w:t>Se faire passer pour quelqu’un en utilisant ses informations (compte, identité, messages…).</w:t>
      </w:r>
    </w:p>
    <w:p>
      <w:r>
        <w:rPr>
          <w:b/>
        </w:rPr>
        <w:t xml:space="preserve">G — </w:t>
      </w:r>
      <w:r>
        <w:t>Respect des images, musiques et créations : ne pas publier sans droit/autorisation.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402"/>
          </w:tcPr>
          <w:p>
            <w:r>
              <w:rPr>
                <w:b/>
              </w:rPr>
              <w:t>Mission</w:t>
            </w:r>
          </w:p>
        </w:tc>
        <w:tc>
          <w:tcPr>
            <w:tcW w:type="dxa" w:w="6009"/>
          </w:tcPr>
          <w:p>
            <w:r>
              <w:rPr>
                <w:b/>
              </w:rPr>
              <w:t>Lettre (A‑G)</w:t>
            </w:r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6009"/>
          </w:tcPr>
          <w:p>
            <w:r/>
          </w:p>
        </w:tc>
      </w:tr>
      <w:tr>
        <w:tc>
          <w:tcPr>
            <w:tcW w:type="dxa" w:w="3402"/>
          </w:tcPr>
          <w:p>
            <w:r/>
          </w:p>
        </w:tc>
        <w:tc>
          <w:tcPr>
            <w:tcW w:type="dxa" w:w="6009"/>
          </w:tcPr>
          <w:p>
            <w:r/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