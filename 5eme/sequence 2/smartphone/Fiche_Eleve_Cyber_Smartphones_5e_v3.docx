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Activité – Cybersécurité &amp; responsabilité numérique (5e)</w:t>
      </w:r>
    </w:p>
    <w:p>
      <w:pPr>
        <w:jc w:val="center"/>
      </w:pPr>
      <w:r>
        <w:rPr>
          <w:b/>
        </w:rPr>
        <w:t>Enquête guidée sur un smartphone (simulation)</w:t>
      </w:r>
    </w:p>
    <w:p/>
    <w:p>
      <w:r>
        <w:t>Nom : ..........................................................   Prénom : ..........................................................   Classe : .............</w:t>
      </w:r>
    </w:p>
    <w:p>
      <w:r>
        <w:t>Smartphone utilisé : ☐ Téléphone A   ☐ Téléphone B</w:t>
      </w:r>
    </w:p>
    <w:p>
      <w:r>
        <w:t>⚠️ Les informations affichées sont fictives et servent uniquement à apprendre à se protéger.</w:t>
      </w:r>
    </w:p>
    <w:p/>
    <w:p>
      <w:r>
        <w:rPr>
          <w:b/>
        </w:rPr>
        <w:t xml:space="preserve">Compétences / connaissances du programme : </w:t>
      </w:r>
    </w:p>
    <w:p>
      <w:r>
        <w:t>• Identifier des règles pour sécuriser un environnement numérique (données personnelles, traces numériques, identification/authentification).</w:t>
      </w:r>
    </w:p>
    <w:p>
      <w:r>
        <w:t>• Comprendre la responsabilité de chacun dans les dérives (cyberviolence, atteinte à la vie privée, usurpation d’identité).</w:t>
      </w:r>
    </w:p>
    <w:p>
      <w:r>
        <w:t>• Respecter la propriété intellectuelle (droit à l’image, œuvres…).</w:t>
      </w:r>
    </w:p>
    <w:p/>
    <w:p>
      <w:r>
        <w:rPr>
          <w:b/>
        </w:rPr>
        <w:t xml:space="preserve">Consignes : </w:t>
      </w:r>
    </w:p>
    <w:p>
      <w:r>
        <w:t>• Ne modifie pas les réglages et ne supprime rien. • Réponds uniquement avec ce que tu observes. • Pour éviter les doublons : si une information a déjà été trouvée dans une partie, ne la réutilise pas ailleurs : cherche un autre exemple.</w:t>
      </w:r>
    </w:p>
    <w:p/>
    <w:p>
      <w:pPr>
        <w:pStyle w:val="Heading2"/>
      </w:pPr>
      <w:r>
        <w:t>PARTIE 1 – AUTHENTIFICATION (se protéger par des secrets)</w:t>
      </w:r>
    </w:p>
    <w:p>
      <w:r>
        <w:rPr>
          <w:b/>
        </w:rPr>
        <w:t xml:space="preserve">Explication : </w:t>
      </w:r>
    </w:p>
    <w:p>
      <w:r>
        <w:t>S’authentifier, c’est prouver qu’on est bien la bonne personne grâce à un secret (code PIN, mot de passe). Si un secret est trop simple, visible ou réutilisé, quelqu’un peut accéder au téléphone ou aux comptes.</w:t>
      </w:r>
    </w:p>
    <w:p/>
    <w:p>
      <w:r>
        <w:t>1A) Code PIN (écran verrouillé) : note le code et l’endroit où tu l’as trouvé.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195"/>
          </w:tcPr>
          <w:p>
            <w:r>
              <w:rPr>
                <w:b/>
              </w:rPr>
              <w:t>Où ? (écran / appli)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195"/>
          </w:tcPr>
          <w:p>
            <w:r/>
          </w:p>
        </w:tc>
      </w:tr>
    </w:tbl>
    <w:p/>
    <w:p>
      <w:r>
        <w:t>1B) Mot de passe du compte complet : il se déduit d’une notification (mode invité). Note le mot + l’endroit.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195"/>
          </w:tcPr>
          <w:p>
            <w:r>
              <w:rPr>
                <w:b/>
              </w:rPr>
              <w:t>Où ? (notification / appli)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195"/>
          </w:tcPr>
          <w:p>
            <w:r/>
          </w:p>
        </w:tc>
      </w:tr>
    </w:tbl>
    <w:p/>
    <w:p>
      <w:r>
        <w:t>1C) Mot de passe du mail : retrouve-le (sans demander à un autre groupe).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195"/>
          </w:tcPr>
          <w:p>
            <w:r>
              <w:rPr>
                <w:b/>
              </w:rPr>
              <w:t>Où ? (appli + endroit précis)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195"/>
          </w:tcPr>
          <w:p>
            <w:r/>
          </w:p>
        </w:tc>
      </w:tr>
    </w:tbl>
    <w:p/>
    <w:p>
      <w:r>
        <w:t>1D) Réflexion (2 phrases max) : pourquoi faut-il éviter de réutiliser le même mot de passe partout ?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2 – DONNÉES PERSONNELLES (identifier une personne)</w:t>
      </w:r>
    </w:p>
    <w:p>
      <w:r>
        <w:rPr>
          <w:b/>
        </w:rPr>
        <w:t xml:space="preserve">Explication : </w:t>
      </w:r>
    </w:p>
    <w:p>
      <w:r>
        <w:t>Une donnée personnelle permet d’identifier une personne (nom, prénom, photo, email, téléphone, adresse…). Si quelqu’un l’obtient, il peut te contacter, te localiser ou préparer une usurpation d’identité.</w:t>
      </w:r>
    </w:p>
    <w:p/>
    <w:p>
      <w:r>
        <w:t>2.1 Identité (qui ?) – Dans « À propos », retrouve et recopie : (Nom + Prénom)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195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r>
        <w:t>2.2 Coordonnées (comment me joindre ?) – Dans « À propos », recopie : (Email + Téléphone)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195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r>
        <w:t>2.3 Adresse (où j’habite ?) – Retrouve l’adresse du domicile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195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r>
        <w:t>2.4 Réflexion : donne 2 risques concrets si quelqu’un connaît ton adresse + ton nom.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3 – DONNÉES SENSIBLES (très privées)</w:t>
      </w:r>
    </w:p>
    <w:p>
      <w:r>
        <w:rPr>
          <w:b/>
        </w:rPr>
        <w:t xml:space="preserve">Explication : </w:t>
      </w:r>
    </w:p>
    <w:p>
      <w:r>
        <w:t>Une donnée sensible est particulièrement privée : santé, argent, codes de sécurité, localisation précise. On la protège davantage (accès limité, confidentialité).</w:t>
      </w:r>
    </w:p>
    <w:p/>
    <w:p>
      <w:r>
        <w:t>3.1 Santé (mode invité) – Dans l’app « Santé », relève 3 informations sensibles (sans inventer).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31"/>
          </w:tcPr>
          <w:p>
            <w:r>
              <w:rPr>
                <w:b/>
              </w:rPr>
              <w:t>Info santé trouvée</w:t>
            </w:r>
          </w:p>
        </w:tc>
        <w:tc>
          <w:tcPr>
            <w:tcW w:type="dxa" w:w="2891"/>
          </w:tcPr>
          <w:p>
            <w:r>
              <w:rPr>
                <w:b/>
              </w:rPr>
              <w:t>Dans quelle appli ? (où ?)</w:t>
            </w:r>
          </w:p>
        </w:tc>
        <w:tc>
          <w:tcPr>
            <w:tcW w:type="dxa" w:w="3288"/>
          </w:tcPr>
          <w:p>
            <w:r>
              <w:rPr>
                <w:b/>
              </w:rPr>
              <w:t>Pourquoi c’est sensible ?</w:t>
            </w:r>
          </w:p>
        </w:tc>
      </w:tr>
      <w:tr>
        <w:tc>
          <w:tcPr>
            <w:tcW w:type="dxa" w:w="3231"/>
          </w:tcPr>
          <w:p>
            <w:r/>
          </w:p>
        </w:tc>
        <w:tc>
          <w:tcPr>
            <w:tcW w:type="dxa" w:w="2891"/>
          </w:tcPr>
          <w:p>
            <w:r/>
          </w:p>
        </w:tc>
        <w:tc>
          <w:tcPr>
            <w:tcW w:type="dxa" w:w="3288"/>
          </w:tcPr>
          <w:p>
            <w:r/>
          </w:p>
        </w:tc>
      </w:tr>
      <w:tr>
        <w:tc>
          <w:tcPr>
            <w:tcW w:type="dxa" w:w="3231"/>
          </w:tcPr>
          <w:p>
            <w:r/>
          </w:p>
        </w:tc>
        <w:tc>
          <w:tcPr>
            <w:tcW w:type="dxa" w:w="2891"/>
          </w:tcPr>
          <w:p>
            <w:r/>
          </w:p>
        </w:tc>
        <w:tc>
          <w:tcPr>
            <w:tcW w:type="dxa" w:w="3288"/>
          </w:tcPr>
          <w:p>
            <w:r/>
          </w:p>
        </w:tc>
      </w:tr>
      <w:tr>
        <w:tc>
          <w:tcPr>
            <w:tcW w:type="dxa" w:w="3231"/>
          </w:tcPr>
          <w:p>
            <w:r/>
          </w:p>
        </w:tc>
        <w:tc>
          <w:tcPr>
            <w:tcW w:type="dxa" w:w="2891"/>
          </w:tcPr>
          <w:p>
            <w:r/>
          </w:p>
        </w:tc>
        <w:tc>
          <w:tcPr>
            <w:tcW w:type="dxa" w:w="3288"/>
          </w:tcPr>
          <w:p>
            <w:r/>
          </w:p>
        </w:tc>
      </w:tr>
    </w:tbl>
    <w:p/>
    <w:p>
      <w:r>
        <w:t>3.2 Argent – Dans « Paiements », relève 2 informations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195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419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r>
        <w:t>3.3 Codes de sécurité (autres que PIN/mot de passe) – Retrouve un code important (ex : alarme, Wi‑Fi…).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Code trouvé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195"/>
          </w:tcPr>
          <w:p>
            <w:r>
              <w:rPr>
                <w:b/>
              </w:rPr>
              <w:t>Où ? (appli + endroit)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195"/>
          </w:tcPr>
          <w:p>
            <w:r/>
          </w:p>
        </w:tc>
      </w:tr>
    </w:tbl>
    <w:p/>
    <w:p/>
    <w:p>
      <w:pPr>
        <w:pStyle w:val="Heading2"/>
      </w:pPr>
      <w:r>
        <w:t>PARTIE 4 – TRACES NUMÉRIQUES (ce que le téléphone garde de nos actions)</w:t>
      </w:r>
    </w:p>
    <w:p>
      <w:r>
        <w:rPr>
          <w:b/>
        </w:rPr>
        <w:t xml:space="preserve">Explication : </w:t>
      </w:r>
    </w:p>
    <w:p>
      <w:r>
        <w:t>Les traces numériques sont les informations laissées par nos actions : historique, messages, fichiers, publications… Elles peuvent révéler nos habitudes et nos centres d’intérêt.</w:t>
      </w:r>
    </w:p>
    <w:p/>
    <w:p>
      <w:r>
        <w:t>4.1 Historique de navigation – Dans « Navigateur », recopie 3 éléments de l’historique.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05"/>
          </w:tcPr>
          <w:p>
            <w:r>
              <w:rPr>
                <w:b/>
              </w:rPr>
              <w:t>Élément 1</w:t>
            </w:r>
          </w:p>
        </w:tc>
        <w:tc>
          <w:tcPr>
            <w:tcW w:type="dxa" w:w="3005"/>
          </w:tcPr>
          <w:p>
            <w:r>
              <w:rPr>
                <w:b/>
              </w:rPr>
              <w:t>Élément 2</w:t>
            </w:r>
          </w:p>
        </w:tc>
        <w:tc>
          <w:tcPr>
            <w:tcW w:type="dxa" w:w="3005"/>
          </w:tcPr>
          <w:p>
            <w:r>
              <w:rPr>
                <w:b/>
              </w:rPr>
              <w:t>Élément 3</w:t>
            </w:r>
          </w:p>
        </w:tc>
      </w:tr>
      <w:tr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</w:tr>
    </w:tbl>
    <w:p/>
    <w:p>
      <w:r>
        <w:t>4.2 Téléchargements – Dans « Fichiers/Téléchargements », note 4 fichiers différents.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Dans quelle appli ?</w:t>
            </w:r>
          </w:p>
        </w:tc>
        <w:tc>
          <w:tcPr>
            <w:tcW w:type="dxa" w:w="3515"/>
          </w:tcPr>
          <w:p>
            <w:r>
              <w:rPr>
                <w:b/>
              </w:rPr>
              <w:t>Quel risque ? (1 phrase)</w:t>
            </w:r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>
      <w:r>
        <w:t>4.3 Messages (trace) – Dans « Messages », trouve un échange qui révèle une habitude ou une info privée (sans recopier les mots de passe/codes).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31"/>
          </w:tcPr>
          <w:p>
            <w:r>
              <w:rPr>
                <w:b/>
              </w:rPr>
              <w:t>Quelle info est révélée ?</w:t>
            </w:r>
          </w:p>
        </w:tc>
        <w:tc>
          <w:tcPr>
            <w:tcW w:type="dxa" w:w="2891"/>
          </w:tcPr>
          <w:p>
            <w:r>
              <w:rPr>
                <w:b/>
              </w:rPr>
              <w:t>Dans quelle discussion ?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Risque</w:t>
            </w:r>
          </w:p>
        </w:tc>
      </w:tr>
      <w:tr>
        <w:tc>
          <w:tcPr>
            <w:tcW w:type="dxa" w:w="3231"/>
          </w:tcPr>
          <w:p>
            <w:r/>
          </w:p>
        </w:tc>
        <w:tc>
          <w:tcPr>
            <w:tcW w:type="dxa" w:w="2891"/>
          </w:tcPr>
          <w:p>
            <w:r/>
          </w:p>
        </w:tc>
        <w:tc>
          <w:tcPr>
            <w:tcW w:type="dxa" w:w="3288"/>
          </w:tcPr>
          <w:p>
            <w:r/>
          </w:p>
        </w:tc>
      </w:tr>
    </w:tbl>
    <w:p/>
    <w:p/>
    <w:p>
      <w:pPr>
        <w:pStyle w:val="Heading2"/>
      </w:pPr>
      <w:r>
        <w:t>PARTIE 5 – GÉOLOCALISATION &amp; TRACES DE DÉPLACEMENT</w:t>
      </w:r>
    </w:p>
    <w:p>
      <w:r>
        <w:rPr>
          <w:b/>
        </w:rPr>
        <w:t xml:space="preserve">Explication : </w:t>
      </w:r>
    </w:p>
    <w:p>
      <w:r>
        <w:t>La géolocalisation et les lieux récents peuvent révéler où tu habites, où tu vas, et à quels horaires. C’est une trace numérique liée à la vie privée.</w:t>
      </w:r>
    </w:p>
    <w:p/>
    <w:p>
      <w:r>
        <w:t>5.1 Plans – Note 3 lieux récents (avec date/heure si visible).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</w:tcPr>
          <w:p>
            <w:r>
              <w:rPr>
                <w:b/>
              </w:rPr>
              <w:t>Lieu</w:t>
            </w:r>
          </w:p>
        </w:tc>
        <w:tc>
          <w:tcPr>
            <w:tcW w:type="dxa" w:w="2381"/>
          </w:tcPr>
          <w:p>
            <w:r>
              <w:rPr>
                <w:b/>
              </w:rPr>
              <w:t>Quand ?</w:t>
            </w:r>
          </w:p>
        </w:tc>
        <w:tc>
          <w:tcPr>
            <w:tcW w:type="dxa" w:w="4025"/>
          </w:tcPr>
          <w:p>
            <w:r>
              <w:rPr>
                <w:b/>
              </w:rPr>
              <w:t>Pourquoi c’est risqué ?</w:t>
            </w:r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  <w:tr>
        <w:tc>
          <w:tcPr>
            <w:tcW w:type="dxa" w:w="3061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4025"/>
          </w:tcPr>
          <w:p>
            <w:r/>
          </w:p>
        </w:tc>
      </w:tr>
    </w:tbl>
    <w:p/>
    <w:p>
      <w:r>
        <w:t>5.2 Réglages – Trouve un réglage qui peut réduire la fuite de localisation OU de notifications.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Réglage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Activé ? (oui/non)</w:t>
            </w:r>
          </w:p>
        </w:tc>
        <w:tc>
          <w:tcPr>
            <w:tcW w:type="dxa" w:w="3742"/>
          </w:tcPr>
          <w:p>
            <w:r>
              <w:rPr>
                <w:b/>
              </w:rPr>
              <w:t>Effet (en 1 phrase)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3742"/>
          </w:tcPr>
          <w:p>
            <w:r/>
          </w:p>
        </w:tc>
      </w:tr>
    </w:tbl>
    <w:p/>
    <w:p/>
    <w:p>
      <w:pPr>
        <w:pStyle w:val="Heading2"/>
      </w:pPr>
      <w:r>
        <w:t>PARTIE 6 – CYBERVIOLENCE (responsabilité de chacun)</w:t>
      </w:r>
    </w:p>
    <w:p>
      <w:r>
        <w:rPr>
          <w:b/>
        </w:rPr>
        <w:t xml:space="preserve">Explication : </w:t>
      </w:r>
    </w:p>
    <w:p>
      <w:r>
        <w:t>La cyberviolence, c’est blesser quelqu’un via le numérique (moqueries, humiliations, rumeurs…). On peut être responsable en publiant, en commentant, en partageant ou en laissant faire.</w:t>
      </w:r>
    </w:p>
    <w:p/>
    <w:p>
      <w:r>
        <w:t>6.1 Réseau+ – Repère un exemple de cyberviolence. Résume ce qui se passe.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Résumé</w:t>
            </w:r>
          </w:p>
        </w:tc>
        <w:tc>
          <w:tcPr>
            <w:tcW w:type="dxa" w:w="2835"/>
          </w:tcPr>
          <w:p>
            <w:r>
              <w:rPr>
                <w:b/>
              </w:rPr>
              <w:t>Qui est touché ?</w:t>
            </w:r>
          </w:p>
        </w:tc>
        <w:tc>
          <w:tcPr>
            <w:tcW w:type="dxa" w:w="3061"/>
          </w:tcPr>
          <w:p>
            <w:r>
              <w:rPr>
                <w:b/>
              </w:rPr>
              <w:t>Que faire ? (2 actions)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3061"/>
          </w:tcPr>
          <w:p>
            <w:r/>
          </w:p>
        </w:tc>
      </w:tr>
    </w:tbl>
    <w:p/>
    <w:p>
      <w:r>
        <w:t>6.2 Réflexion : cite 1 chose à NE PAS faire quand on voit de la cyberviolence.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7 – ATTEINTE À LA VIE PRIVÉE (partage d’infos trop personnelles)</w:t>
      </w:r>
    </w:p>
    <w:p>
      <w:r>
        <w:rPr>
          <w:b/>
        </w:rPr>
        <w:t xml:space="preserve">Explication : </w:t>
      </w:r>
    </w:p>
    <w:p>
      <w:r>
        <w:t>Atteindre la vie privée, c’est partager (ou laisser visible) une photo, un lieu, un rendez‑vous, une info intime… sans autorisation ou sans réfléchir aux conséquences.</w:t>
      </w:r>
    </w:p>
    <w:p/>
    <w:p>
      <w:r>
        <w:t>7.1 Réseau+ – Repère une publication qui révèle un lieu / un rendez‑vous. Écris ce qui est révélé.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</w:tcPr>
          <w:p>
            <w:r>
              <w:rPr>
                <w:b/>
              </w:rPr>
              <w:t>Ce qui est révélé</w:t>
            </w:r>
          </w:p>
        </w:tc>
        <w:tc>
          <w:tcPr>
            <w:tcW w:type="dxa" w:w="2721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3175"/>
          </w:tcPr>
          <w:p>
            <w:r>
              <w:rPr>
                <w:b/>
              </w:rPr>
              <w:t>Comment corriger ?</w:t>
            </w:r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721"/>
          </w:tcPr>
          <w:p>
            <w:r/>
          </w:p>
        </w:tc>
        <w:tc>
          <w:tcPr>
            <w:tcW w:type="dxa" w:w="3175"/>
          </w:tcPr>
          <w:p>
            <w:r/>
          </w:p>
        </w:tc>
      </w:tr>
    </w:tbl>
    <w:p/>
    <w:p/>
    <w:p>
      <w:pPr>
        <w:pStyle w:val="Heading2"/>
      </w:pPr>
      <w:r>
        <w:t>PARTIE 8 – USURPATION D’IDENTITÉ / COMPTE PIRATÉ</w:t>
      </w:r>
    </w:p>
    <w:p>
      <w:r>
        <w:rPr>
          <w:b/>
        </w:rPr>
        <w:t xml:space="preserve">Explication : </w:t>
      </w:r>
    </w:p>
    <w:p>
      <w:r>
        <w:t>L’usurpation d’identité, c’est se faire passer pour quelqu’un (compte piraté, faux profil…). Indices : alertes de sécurité, connexions inconnues, messages envoyés sans toi, changement de mot de passe…</w:t>
      </w:r>
    </w:p>
    <w:p/>
    <w:p>
      <w:r>
        <w:t>8.1 Mail – Cherche une alerte de sécurité (connexion détectée, appareil inconnu…).</w:t>
      </w:r>
    </w:p>
    <w:p>
      <w:r>
        <w:t>Ce que tu as trouvé : ...........................................................................................................................</w:t>
      </w:r>
    </w:p>
    <w:p>
      <w:r>
        <w:t>8.2 Actions – Donne 3 actions si tu penses que ton compte est piraté.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PARTIE 9 – PROPRIÉTÉ INTELLECTUELLE &amp; DROIT À L’IMAGE</w:t>
      </w:r>
    </w:p>
    <w:p>
      <w:r>
        <w:rPr>
          <w:b/>
        </w:rPr>
        <w:t xml:space="preserve">Explication : </w:t>
      </w:r>
    </w:p>
    <w:p>
      <w:r>
        <w:t>La propriété intellectuelle protège les créations (photos, musiques, textes…). Le droit à l’image : on ne publie pas la photo de quelqu’un sans son accord.</w:t>
      </w:r>
    </w:p>
    <w:p/>
    <w:p>
      <w:r>
        <w:t>9.1 Fichiers/Galerie – Trouve un contenu qui ne devrait pas être partagé publiquement (si tu as déjà utilisé un exemple en cyberviolence, choisis un autre contenu ici).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Contenu (nom/description)</w:t>
            </w:r>
          </w:p>
        </w:tc>
        <w:tc>
          <w:tcPr>
            <w:tcW w:type="dxa" w:w="2494"/>
          </w:tcPr>
          <w:p>
            <w:r>
              <w:rPr>
                <w:b/>
              </w:rPr>
              <w:t>Où ? (appli)</w:t>
            </w:r>
          </w:p>
        </w:tc>
        <w:tc>
          <w:tcPr>
            <w:tcW w:type="dxa" w:w="3515"/>
          </w:tcPr>
          <w:p>
            <w:r>
              <w:rPr>
                <w:b/>
              </w:rPr>
              <w:t>Règle à respecter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/>
    <w:p>
      <w:pPr>
        <w:pStyle w:val="Heading2"/>
      </w:pPr>
      <w:r>
        <w:t>BILAN – Mes règles (1 par thème)</w:t>
      </w:r>
    </w:p>
    <w:p>
      <w:r>
        <w:t>Écris une règle simple pour chaque thème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</w:rPr>
              <w:t>Thème</w:t>
            </w:r>
          </w:p>
        </w:tc>
        <w:tc>
          <w:tcPr>
            <w:tcW w:type="dxa" w:w="6576"/>
          </w:tcPr>
          <w:p>
            <w:r>
              <w:rPr>
                <w:b/>
              </w:rPr>
              <w:t>Ma règle (phrase courte)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6576"/>
          </w:tcPr>
          <w:p>
            <w:r/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